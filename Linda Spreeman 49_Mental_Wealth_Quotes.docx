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2DB6" w14:textId="03D699DB" w:rsidR="008E2F4E" w:rsidRPr="009353E8" w:rsidRDefault="009C712F" w:rsidP="00F93C9B">
      <w:pPr>
        <w:jc w:val="center"/>
        <w:rPr>
          <w:color w:val="00B050"/>
          <w:sz w:val="40"/>
          <w:szCs w:val="40"/>
        </w:rPr>
      </w:pPr>
      <w:r w:rsidRPr="009353E8">
        <w:rPr>
          <w:rFonts w:ascii="Arial" w:hAnsi="Arial"/>
          <w:b/>
          <w:color w:val="00B050"/>
          <w:sz w:val="40"/>
          <w:szCs w:val="40"/>
        </w:rPr>
        <w:t>Linda Spreeman</w:t>
      </w:r>
      <w:r w:rsidR="00F93C9B" w:rsidRPr="009353E8">
        <w:rPr>
          <w:rFonts w:ascii="Arial" w:hAnsi="Arial"/>
          <w:b/>
          <w:color w:val="00B050"/>
          <w:sz w:val="40"/>
          <w:szCs w:val="40"/>
        </w:rPr>
        <w:t xml:space="preserve">, 49 </w:t>
      </w:r>
      <w:r w:rsidR="009F292F" w:rsidRPr="009353E8">
        <w:rPr>
          <w:rFonts w:ascii="Arial" w:hAnsi="Arial"/>
          <w:b/>
          <w:color w:val="00B050"/>
          <w:sz w:val="40"/>
          <w:szCs w:val="40"/>
        </w:rPr>
        <w:t>“</w:t>
      </w:r>
      <w:r w:rsidR="00E20069" w:rsidRPr="009353E8">
        <w:rPr>
          <w:rFonts w:ascii="Arial" w:hAnsi="Arial"/>
          <w:b/>
          <w:color w:val="00B050"/>
          <w:sz w:val="40"/>
          <w:szCs w:val="40"/>
        </w:rPr>
        <w:t>Mental Wealth</w:t>
      </w:r>
      <w:r w:rsidR="009F292F" w:rsidRPr="009353E8">
        <w:rPr>
          <w:rFonts w:ascii="Arial" w:hAnsi="Arial"/>
          <w:b/>
          <w:color w:val="00B050"/>
          <w:sz w:val="40"/>
          <w:szCs w:val="40"/>
        </w:rPr>
        <w:t>”</w:t>
      </w:r>
      <w:r w:rsidR="00E20069" w:rsidRPr="009353E8">
        <w:rPr>
          <w:rFonts w:ascii="Arial" w:hAnsi="Arial"/>
          <w:b/>
          <w:color w:val="00B050"/>
          <w:sz w:val="40"/>
          <w:szCs w:val="40"/>
        </w:rPr>
        <w:t xml:space="preserve"> Quotes</w:t>
      </w:r>
    </w:p>
    <w:p w14:paraId="75A2CCD0" w14:textId="4E7D39AC" w:rsidR="008E2F4E" w:rsidRPr="00586D84" w:rsidRDefault="00164EA2">
      <w:pPr>
        <w:rPr>
          <w:rFonts w:ascii="Arial" w:hAnsi="Arial" w:cs="Arial"/>
          <w:i/>
          <w:iCs/>
          <w:color w:val="00B050"/>
        </w:rPr>
      </w:pPr>
      <w:r w:rsidRPr="00586D84">
        <w:rPr>
          <w:rFonts w:ascii="Arial" w:hAnsi="Arial" w:cs="Arial"/>
          <w:b/>
          <w:i/>
          <w:iCs/>
          <w:color w:val="00B050"/>
        </w:rPr>
        <w:t>Abundance</w:t>
      </w:r>
      <w:r w:rsidR="00B6790D">
        <w:rPr>
          <w:rFonts w:ascii="Arial" w:hAnsi="Arial" w:cs="Arial"/>
          <w:b/>
          <w:i/>
          <w:iCs/>
          <w:color w:val="00B050"/>
        </w:rPr>
        <w:t xml:space="preserve"> and Gratitude Quotes for Mental Wealth</w:t>
      </w:r>
      <w:r w:rsidRPr="00586D84">
        <w:rPr>
          <w:rFonts w:ascii="Arial" w:hAnsi="Arial" w:cs="Arial"/>
          <w:b/>
          <w:i/>
          <w:iCs/>
          <w:color w:val="00B050"/>
        </w:rPr>
        <w:t xml:space="preserve"> in Life</w:t>
      </w:r>
    </w:p>
    <w:p w14:paraId="01984466" w14:textId="77777777" w:rsidR="008E2F4E" w:rsidRPr="008D3DBC" w:rsidRDefault="00E20069" w:rsidP="00544C73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“Not what we have but what we enjoy, constitutes our abundance.” — </w:t>
      </w:r>
      <w:r w:rsidRPr="008D3DBC">
        <w:rPr>
          <w:rFonts w:ascii="Arial" w:hAnsi="Arial" w:cs="Arial"/>
          <w:b/>
          <w:sz w:val="20"/>
          <w:szCs w:val="20"/>
        </w:rPr>
        <w:t>Epicurus</w:t>
      </w:r>
    </w:p>
    <w:p w14:paraId="4984A1D8" w14:textId="4C86EDAE" w:rsidR="008E2F4E" w:rsidRPr="008D3DBC" w:rsidRDefault="00E20069" w:rsidP="00544C73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not something we acquire. It is something we tune into.” — </w:t>
      </w:r>
      <w:r w:rsidRPr="008D3DBC">
        <w:rPr>
          <w:rFonts w:ascii="Arial" w:hAnsi="Arial" w:cs="Arial"/>
          <w:b/>
          <w:sz w:val="20"/>
          <w:szCs w:val="20"/>
        </w:rPr>
        <w:t>Wayne Dyer</w:t>
      </w:r>
    </w:p>
    <w:p w14:paraId="0041BC6E" w14:textId="2BF8A1DA" w:rsidR="008E2F4E" w:rsidRPr="008D3DBC" w:rsidRDefault="00E20069" w:rsidP="00544C73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“Riches are not from abundance of worldly goods, but from a contented mind.”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74E6888C" w14:textId="036D7544" w:rsidR="008E2F4E" w:rsidRPr="008D3DBC" w:rsidRDefault="00E20069" w:rsidP="00544C73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a process of letting go; that which is empty can receive.” — </w:t>
      </w:r>
      <w:r w:rsidRPr="008D3DBC">
        <w:rPr>
          <w:rFonts w:ascii="Arial" w:hAnsi="Arial" w:cs="Arial"/>
          <w:b/>
          <w:sz w:val="20"/>
          <w:szCs w:val="20"/>
        </w:rPr>
        <w:t>Bryant H. McGill</w:t>
      </w:r>
    </w:p>
    <w:p w14:paraId="4B1152BA" w14:textId="66836D8D" w:rsidR="008E2F4E" w:rsidRPr="004678E9" w:rsidRDefault="00E20069" w:rsidP="00544C73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“Your life is already abundant. Before you can accept abundance in your life, you </w:t>
      </w:r>
      <w:proofErr w:type="gramStart"/>
      <w:r w:rsidRPr="008D3DBC">
        <w:rPr>
          <w:rFonts w:ascii="Arial" w:hAnsi="Arial" w:cs="Arial"/>
          <w:sz w:val="20"/>
          <w:szCs w:val="20"/>
        </w:rPr>
        <w:t>have to</w:t>
      </w:r>
      <w:proofErr w:type="gramEnd"/>
      <w:r w:rsidRPr="008D3DBC">
        <w:rPr>
          <w:rFonts w:ascii="Arial" w:hAnsi="Arial" w:cs="Arial"/>
          <w:sz w:val="20"/>
          <w:szCs w:val="20"/>
        </w:rPr>
        <w:t xml:space="preserve"> notice it.” — </w:t>
      </w:r>
      <w:r w:rsidRPr="008D3DBC">
        <w:rPr>
          <w:rFonts w:ascii="Arial" w:hAnsi="Arial" w:cs="Arial"/>
          <w:b/>
          <w:sz w:val="20"/>
          <w:szCs w:val="20"/>
        </w:rPr>
        <w:t>Susan Jeffers</w:t>
      </w:r>
    </w:p>
    <w:p w14:paraId="38142424" w14:textId="77777777" w:rsidR="004678E9" w:rsidRPr="003704FF" w:rsidRDefault="004678E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not a number; it is a way of seeing.”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160433A9" w14:textId="77777777" w:rsidR="003704FF" w:rsidRPr="008D3DBC" w:rsidRDefault="003704FF" w:rsidP="003704F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“If you want abundance, stop focusing on the lack.”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679B29AF" w14:textId="77777777" w:rsidR="003704FF" w:rsidRPr="008D3DBC" w:rsidRDefault="003704FF" w:rsidP="003704F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about looking at life and seeing options, not limitations.”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469B0CCB" w14:textId="77777777" w:rsidR="003704FF" w:rsidRPr="008D3DBC" w:rsidRDefault="003704FF" w:rsidP="0018465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 key to abundance is meeting limited circumstances with unlimited thoughts.” — </w:t>
      </w:r>
      <w:r w:rsidRPr="008D3DBC">
        <w:rPr>
          <w:rFonts w:ascii="Arial" w:hAnsi="Arial" w:cs="Arial"/>
          <w:b/>
          <w:sz w:val="20"/>
          <w:szCs w:val="20"/>
        </w:rPr>
        <w:t>Marianne Williamson</w:t>
      </w:r>
    </w:p>
    <w:p w14:paraId="4546A901" w14:textId="77777777" w:rsidR="003704FF" w:rsidRPr="008D3DBC" w:rsidRDefault="003704FF" w:rsidP="003704F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“When you focus on what you have, you gain more. When you focus on what you lack, you lose.”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42CE5C5C" w14:textId="77777777" w:rsidR="003704FF" w:rsidRPr="008D3DBC" w:rsidRDefault="003704FF" w:rsidP="003704F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a state of mind. It's not about what you have, it's about how you feel.”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01BA1CD4" w14:textId="77777777" w:rsidR="003704FF" w:rsidRPr="006E5152" w:rsidRDefault="003704FF" w:rsidP="003704F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“See yourself living in abundance and you will attract it.” — </w:t>
      </w:r>
      <w:r w:rsidRPr="008D3DBC">
        <w:rPr>
          <w:rFonts w:ascii="Arial" w:hAnsi="Arial" w:cs="Arial"/>
          <w:b/>
          <w:sz w:val="20"/>
          <w:szCs w:val="20"/>
        </w:rPr>
        <w:t>Rhonda Byrne</w:t>
      </w:r>
    </w:p>
    <w:p w14:paraId="1291288F" w14:textId="77777777" w:rsidR="006E5152" w:rsidRPr="008D3DBC" w:rsidRDefault="006E5152" w:rsidP="006E5152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“Nature does not hurry, yet everything is accomplished.” — </w:t>
      </w:r>
      <w:r w:rsidRPr="008D3DBC">
        <w:rPr>
          <w:rFonts w:ascii="Arial" w:hAnsi="Arial" w:cs="Arial"/>
          <w:b/>
          <w:sz w:val="20"/>
          <w:szCs w:val="20"/>
        </w:rPr>
        <w:t>Lao Tzu</w:t>
      </w:r>
    </w:p>
    <w:p w14:paraId="65CDBFD4" w14:textId="77777777" w:rsidR="006E5152" w:rsidRPr="008D3DBC" w:rsidRDefault="006E5152" w:rsidP="006E5152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the natural law of the universe.”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2145059A" w14:textId="77777777" w:rsidR="006E5152" w:rsidRPr="008D3DBC" w:rsidRDefault="006E5152" w:rsidP="006E5152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 river of abundance flows through those who are willing to give.”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6FF4B9C3" w14:textId="77777777" w:rsidR="006E5152" w:rsidRPr="008D3DBC" w:rsidRDefault="006E5152" w:rsidP="006E5152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“Live from the commodious core of your being, for there is abundance there.”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1A875F5C" w14:textId="77777777" w:rsidR="006E5152" w:rsidRPr="008D3DBC" w:rsidRDefault="006E5152" w:rsidP="006E5152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“There is a natural law of abundance which pervades the entire universe.”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56620717" w14:textId="77777777" w:rsidR="006E5152" w:rsidRPr="008D3DBC" w:rsidRDefault="006E5152" w:rsidP="006E5152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“Like the ocean, life is an endless supply of abundance.”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0B5D38F9" w14:textId="77CAFE7D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“Gratitude builds a bridge to abundance.” — </w:t>
      </w:r>
      <w:r w:rsidRPr="008D3DBC">
        <w:rPr>
          <w:rFonts w:ascii="Arial" w:hAnsi="Arial" w:cs="Arial"/>
          <w:b/>
          <w:sz w:val="20"/>
          <w:szCs w:val="20"/>
        </w:rPr>
        <w:t>Roy T. Bennett</w:t>
      </w:r>
    </w:p>
    <w:p w14:paraId="125F5C9C" w14:textId="0AF85468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“Gratitude is the open door to abundance.” — </w:t>
      </w:r>
      <w:r w:rsidRPr="008D3DBC">
        <w:rPr>
          <w:rFonts w:ascii="Arial" w:hAnsi="Arial" w:cs="Arial"/>
          <w:b/>
          <w:sz w:val="20"/>
          <w:szCs w:val="20"/>
        </w:rPr>
        <w:t>Harbhajan Singh Yogi</w:t>
      </w:r>
    </w:p>
    <w:p w14:paraId="6F709054" w14:textId="0A110C8C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“If you look at what you have in life, you’ll always have more.” — </w:t>
      </w:r>
      <w:r w:rsidRPr="008D3DBC">
        <w:rPr>
          <w:rFonts w:ascii="Arial" w:hAnsi="Arial" w:cs="Arial"/>
          <w:b/>
          <w:sz w:val="20"/>
          <w:szCs w:val="20"/>
        </w:rPr>
        <w:t>Oprah Winfrey</w:t>
      </w:r>
    </w:p>
    <w:p w14:paraId="4C5DE78B" w14:textId="77777777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“Contentment is natural </w:t>
      </w:r>
      <w:proofErr w:type="gramStart"/>
      <w:r w:rsidRPr="008D3DBC">
        <w:rPr>
          <w:rFonts w:ascii="Arial" w:hAnsi="Arial" w:cs="Arial"/>
          <w:sz w:val="20"/>
          <w:szCs w:val="20"/>
        </w:rPr>
        <w:t>wealth,</w:t>
      </w:r>
      <w:proofErr w:type="gramEnd"/>
      <w:r w:rsidRPr="008D3DBC">
        <w:rPr>
          <w:rFonts w:ascii="Arial" w:hAnsi="Arial" w:cs="Arial"/>
          <w:sz w:val="20"/>
          <w:szCs w:val="20"/>
        </w:rPr>
        <w:t xml:space="preserve"> luxury is artificial poverty.” — </w:t>
      </w:r>
      <w:r w:rsidRPr="008D3DBC">
        <w:rPr>
          <w:rFonts w:ascii="Arial" w:hAnsi="Arial" w:cs="Arial"/>
          <w:b/>
          <w:sz w:val="20"/>
          <w:szCs w:val="20"/>
        </w:rPr>
        <w:t>Socrates</w:t>
      </w:r>
    </w:p>
    <w:p w14:paraId="4988913E" w14:textId="77777777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“Gratitude turns what we have into enough, and more.” — </w:t>
      </w:r>
      <w:r w:rsidRPr="008D3DBC">
        <w:rPr>
          <w:rFonts w:ascii="Arial" w:hAnsi="Arial" w:cs="Arial"/>
          <w:b/>
          <w:sz w:val="20"/>
          <w:szCs w:val="20"/>
        </w:rPr>
        <w:t>Melody Beattie</w:t>
      </w:r>
    </w:p>
    <w:p w14:paraId="1738D7E2" w14:textId="77777777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“An abundance mentality springs from a deep inner sense of personal worth and security.” — </w:t>
      </w:r>
      <w:r w:rsidRPr="008D3DBC">
        <w:rPr>
          <w:rFonts w:ascii="Arial" w:hAnsi="Arial" w:cs="Arial"/>
          <w:b/>
          <w:sz w:val="20"/>
          <w:szCs w:val="20"/>
        </w:rPr>
        <w:t>Stephen Covey</w:t>
      </w:r>
    </w:p>
    <w:p w14:paraId="7ABEC334" w14:textId="77777777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 soul that gives thanks can find comfort in everything.” — </w:t>
      </w:r>
      <w:r w:rsidRPr="008D3DBC">
        <w:rPr>
          <w:rFonts w:ascii="Arial" w:hAnsi="Arial" w:cs="Arial"/>
          <w:b/>
          <w:sz w:val="20"/>
          <w:szCs w:val="20"/>
        </w:rPr>
        <w:t>Hannah Whitall Smith</w:t>
      </w:r>
    </w:p>
    <w:p w14:paraId="03539463" w14:textId="77777777" w:rsidR="008E2F4E" w:rsidRPr="008D3DBC" w:rsidRDefault="00E20069" w:rsidP="004678E9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flows where gratitude grows.”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4EFDFED0" w14:textId="39776CE5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 test of our progress is not whether we add more to the abundance of those who have much.” </w:t>
      </w:r>
      <w:r w:rsidR="002C4F02">
        <w:rPr>
          <w:rFonts w:ascii="Arial" w:hAnsi="Arial" w:cs="Arial"/>
          <w:sz w:val="20"/>
          <w:szCs w:val="20"/>
        </w:rPr>
        <w:t>-</w:t>
      </w:r>
      <w:r w:rsidRPr="008D3DBC">
        <w:rPr>
          <w:rFonts w:ascii="Arial" w:hAnsi="Arial" w:cs="Arial"/>
          <w:sz w:val="20"/>
          <w:szCs w:val="20"/>
        </w:rPr>
        <w:t xml:space="preserve"> </w:t>
      </w:r>
      <w:r w:rsidRPr="008D3DBC">
        <w:rPr>
          <w:rFonts w:ascii="Arial" w:hAnsi="Arial" w:cs="Arial"/>
          <w:b/>
          <w:sz w:val="20"/>
          <w:szCs w:val="20"/>
        </w:rPr>
        <w:t>Franklin D. Roosevelt</w:t>
      </w:r>
    </w:p>
    <w:p w14:paraId="01254DF4" w14:textId="77777777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“Doing what you love is the cornerstone of having abundance in your life.” — </w:t>
      </w:r>
      <w:r w:rsidRPr="008D3DBC">
        <w:rPr>
          <w:rFonts w:ascii="Arial" w:hAnsi="Arial" w:cs="Arial"/>
          <w:b/>
          <w:sz w:val="20"/>
          <w:szCs w:val="20"/>
        </w:rPr>
        <w:t>Wayne Dyer</w:t>
      </w:r>
    </w:p>
    <w:p w14:paraId="0F2C3BB2" w14:textId="77777777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“Giving is the secret to receiving abundance.”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2EFADC08" w14:textId="77777777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“True wealth is not measured by what we keep, but by what we give.”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68D7DF01" w14:textId="77777777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 more you give away, the more abundance comes back to you.”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3C93257C" w14:textId="77777777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“To receive everything, one must give up everything.” — </w:t>
      </w:r>
      <w:r w:rsidRPr="008D3DBC">
        <w:rPr>
          <w:rFonts w:ascii="Arial" w:hAnsi="Arial" w:cs="Arial"/>
          <w:b/>
          <w:sz w:val="20"/>
          <w:szCs w:val="20"/>
        </w:rPr>
        <w:t>Lao Tzu</w:t>
      </w:r>
    </w:p>
    <w:p w14:paraId="7411C86E" w14:textId="77777777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multiplied when it is shared.”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6943219D" w14:textId="77777777" w:rsidR="008E2F4E" w:rsidRPr="008D3DBC" w:rsidRDefault="00E20069" w:rsidP="00CD683F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“Open your hands to give, and you open your heart to receive.”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353DC371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“Wealth is the ability to fully experience life.” — </w:t>
      </w:r>
      <w:r w:rsidRPr="008D3DBC">
        <w:rPr>
          <w:rFonts w:ascii="Arial" w:hAnsi="Arial" w:cs="Arial"/>
          <w:b/>
          <w:sz w:val="20"/>
          <w:szCs w:val="20"/>
        </w:rPr>
        <w:t>Henry David Thoreau</w:t>
      </w:r>
    </w:p>
    <w:p w14:paraId="1D7F836B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 greatest wealth is to live content with little.” — </w:t>
      </w:r>
      <w:r w:rsidRPr="008D3DBC">
        <w:rPr>
          <w:rFonts w:ascii="Arial" w:hAnsi="Arial" w:cs="Arial"/>
          <w:b/>
          <w:sz w:val="20"/>
          <w:szCs w:val="20"/>
        </w:rPr>
        <w:t>Plato</w:t>
      </w:r>
    </w:p>
    <w:p w14:paraId="3FE170A5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not a matter of what you have, but of who you are.”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46AB3C70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 mind focused on lack will always produce lack.”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323A6E01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“To live a pure unselfish life, one must count nothing as one's own in the midst of abundance.” — </w:t>
      </w:r>
      <w:r w:rsidRPr="008D3DBC">
        <w:rPr>
          <w:rFonts w:ascii="Arial" w:hAnsi="Arial" w:cs="Arial"/>
          <w:b/>
          <w:sz w:val="20"/>
          <w:szCs w:val="20"/>
        </w:rPr>
        <w:t>Buddha</w:t>
      </w:r>
    </w:p>
    <w:p w14:paraId="069AE3A0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“Choose to be wealthy in mind, spirit, and soul.”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7F1B1AA2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“True wealth is a state of consciousness.”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4DD9AAD1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 peaceful mind holds the ultimate wealth.”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327AF868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“Abundance is the celebration of life's infinite possibilities.”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32987783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“When you are grateful, fear disappears and abundance appears.” — </w:t>
      </w:r>
      <w:r w:rsidRPr="008D3DBC">
        <w:rPr>
          <w:rFonts w:ascii="Arial" w:hAnsi="Arial" w:cs="Arial"/>
          <w:b/>
          <w:sz w:val="20"/>
          <w:szCs w:val="20"/>
        </w:rPr>
        <w:t>Tony Robbins</w:t>
      </w:r>
    </w:p>
    <w:p w14:paraId="1E2DAC3E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“The currency of the soul is contentment.”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59357D38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“Invest in your mind; it pays the best interest.”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7411BE1C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“True abundance is sharing your inner wealth with the world.”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67B7202C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“An optimistic mind is a magnet for abundance.”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p w14:paraId="775A1651" w14:textId="77777777" w:rsidR="008E2F4E" w:rsidRPr="008D3DBC" w:rsidRDefault="00E20069" w:rsidP="009353E8">
      <w:pPr>
        <w:pStyle w:val="ListBullet"/>
        <w:numPr>
          <w:ilvl w:val="0"/>
          <w:numId w:val="1"/>
        </w:numPr>
        <w:ind w:left="360"/>
        <w:rPr>
          <w:rFonts w:ascii="Arial" w:hAnsi="Arial" w:cs="Arial"/>
          <w:sz w:val="20"/>
          <w:szCs w:val="20"/>
        </w:rPr>
      </w:pPr>
      <w:r w:rsidRPr="008D3DBC">
        <w:rPr>
          <w:rFonts w:ascii="Arial" w:hAnsi="Arial" w:cs="Arial"/>
          <w:sz w:val="20"/>
          <w:szCs w:val="20"/>
        </w:rPr>
        <w:t xml:space="preserve">“Mental wealth begins the moment you decide you are already enough.” — </w:t>
      </w:r>
      <w:r w:rsidRPr="008D3DBC">
        <w:rPr>
          <w:rFonts w:ascii="Arial" w:hAnsi="Arial" w:cs="Arial"/>
          <w:b/>
          <w:sz w:val="20"/>
          <w:szCs w:val="20"/>
        </w:rPr>
        <w:t>Unknown</w:t>
      </w:r>
    </w:p>
    <w:sectPr w:rsidR="008E2F4E" w:rsidRPr="008D3DBC" w:rsidSect="009F25A0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3EBD1A89"/>
    <w:multiLevelType w:val="hybridMultilevel"/>
    <w:tmpl w:val="6CEAA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63B98"/>
    <w:multiLevelType w:val="hybridMultilevel"/>
    <w:tmpl w:val="FE00E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784200"/>
    <w:multiLevelType w:val="hybridMultilevel"/>
    <w:tmpl w:val="67AA4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563449">
    <w:abstractNumId w:val="8"/>
  </w:num>
  <w:num w:numId="2" w16cid:durableId="2063089677">
    <w:abstractNumId w:val="6"/>
  </w:num>
  <w:num w:numId="3" w16cid:durableId="1916283416">
    <w:abstractNumId w:val="5"/>
  </w:num>
  <w:num w:numId="4" w16cid:durableId="1343317317">
    <w:abstractNumId w:val="4"/>
  </w:num>
  <w:num w:numId="5" w16cid:durableId="20279645">
    <w:abstractNumId w:val="7"/>
  </w:num>
  <w:num w:numId="6" w16cid:durableId="561871101">
    <w:abstractNumId w:val="3"/>
  </w:num>
  <w:num w:numId="7" w16cid:durableId="885721315">
    <w:abstractNumId w:val="2"/>
  </w:num>
  <w:num w:numId="8" w16cid:durableId="763721832">
    <w:abstractNumId w:val="1"/>
  </w:num>
  <w:num w:numId="9" w16cid:durableId="361366530">
    <w:abstractNumId w:val="0"/>
  </w:num>
  <w:num w:numId="10" w16cid:durableId="2019573679">
    <w:abstractNumId w:val="10"/>
  </w:num>
  <w:num w:numId="11" w16cid:durableId="846407742">
    <w:abstractNumId w:val="11"/>
  </w:num>
  <w:num w:numId="12" w16cid:durableId="543374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EA2"/>
    <w:rsid w:val="0018465F"/>
    <w:rsid w:val="001B77DC"/>
    <w:rsid w:val="0029639D"/>
    <w:rsid w:val="002C4F02"/>
    <w:rsid w:val="00326F90"/>
    <w:rsid w:val="003704FF"/>
    <w:rsid w:val="00421522"/>
    <w:rsid w:val="004678E9"/>
    <w:rsid w:val="00544C73"/>
    <w:rsid w:val="00586D84"/>
    <w:rsid w:val="006E5152"/>
    <w:rsid w:val="007865D8"/>
    <w:rsid w:val="007D4605"/>
    <w:rsid w:val="008D3DBC"/>
    <w:rsid w:val="008E2F4E"/>
    <w:rsid w:val="009353E8"/>
    <w:rsid w:val="009C712F"/>
    <w:rsid w:val="009F1D93"/>
    <w:rsid w:val="009F25A0"/>
    <w:rsid w:val="009F292F"/>
    <w:rsid w:val="00A77C40"/>
    <w:rsid w:val="00AA1D8D"/>
    <w:rsid w:val="00B47730"/>
    <w:rsid w:val="00B6790D"/>
    <w:rsid w:val="00BE5816"/>
    <w:rsid w:val="00CB0664"/>
    <w:rsid w:val="00CD683F"/>
    <w:rsid w:val="00CF0983"/>
    <w:rsid w:val="00D2483D"/>
    <w:rsid w:val="00E55816"/>
    <w:rsid w:val="00E91ABA"/>
    <w:rsid w:val="00F93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467AB1B-3C4A-4B78-813F-8FE7A3C0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Linda Spreeman</cp:lastModifiedBy>
  <cp:revision>2</cp:revision>
  <dcterms:created xsi:type="dcterms:W3CDTF">2026-09-26T18:17:00Z</dcterms:created>
  <dcterms:modified xsi:type="dcterms:W3CDTF">2026-09-26T18:17:00Z</dcterms:modified>
  <cp:category/>
</cp:coreProperties>
</file>